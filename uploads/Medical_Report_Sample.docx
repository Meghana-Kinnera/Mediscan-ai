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Patient Medical Report</w:t>
      </w:r>
    </w:p>
    <w:p>
      <w:r>
        <w:t>Patient Name: John Doe</w:t>
      </w:r>
    </w:p>
    <w:p>
      <w:r>
        <w:t>Symptoms: Chest pain, shortness of breath, fatigue.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